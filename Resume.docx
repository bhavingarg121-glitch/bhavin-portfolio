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C737" w14:textId="77777777" w:rsidR="007D0BC7" w:rsidRDefault="00000000">
      <w:pPr>
        <w:pStyle w:val="Title"/>
      </w:pPr>
      <w:r>
        <w:t>Bhavin Garg</w:t>
      </w:r>
    </w:p>
    <w:p w14:paraId="41797015" w14:textId="4D1A721D" w:rsidR="007D0BC7" w:rsidRDefault="00000000">
      <w:r>
        <w:t>Computer Science Engineering Student</w:t>
      </w:r>
      <w:r>
        <w:br/>
        <w:t xml:space="preserve">Email: </w:t>
      </w:r>
      <w:r w:rsidR="00DF1D1A">
        <w:t xml:space="preserve"> bhavingarg121@gmail.</w:t>
      </w:r>
      <w:r>
        <w:t>com | Phone: +91-</w:t>
      </w:r>
      <w:r w:rsidR="00DF1D1A">
        <w:t>6006103292</w:t>
      </w:r>
      <w:r>
        <w:t xml:space="preserve"> | LinkedIn: </w:t>
      </w:r>
      <w:r w:rsidR="00DF1D1A" w:rsidRPr="00DF1D1A">
        <w:t>www.linkedin.com/in/bhavin-garg-614429384</w:t>
      </w:r>
      <w:r>
        <w:br/>
      </w:r>
    </w:p>
    <w:p w14:paraId="6ACDAD11" w14:textId="77777777" w:rsidR="007D0BC7" w:rsidRDefault="00000000">
      <w:pPr>
        <w:pStyle w:val="Heading1"/>
      </w:pPr>
      <w:r>
        <w:t>Summary</w:t>
      </w:r>
    </w:p>
    <w:p w14:paraId="6F756467" w14:textId="77777777" w:rsidR="007D0BC7" w:rsidRDefault="00000000">
      <w:r>
        <w:t>I am a Computer Science Engineering student with strong interest in programming, problem solving, and building practical technology solutions. Currently developing skills in C programming, Python, and Data Structures while working on small projects to understand real‑world applications of technology.</w:t>
      </w:r>
    </w:p>
    <w:p w14:paraId="0599ADBF" w14:textId="77777777" w:rsidR="007D0BC7" w:rsidRDefault="00000000">
      <w:pPr>
        <w:pStyle w:val="Heading1"/>
      </w:pPr>
      <w:r>
        <w:t>Education</w:t>
      </w:r>
    </w:p>
    <w:p w14:paraId="73AB2245" w14:textId="78B1969D" w:rsidR="007D0BC7" w:rsidRDefault="00000000">
      <w:r>
        <w:t>B</w:t>
      </w:r>
      <w:r w:rsidR="00DF1D1A">
        <w:t>.E</w:t>
      </w:r>
      <w:r>
        <w:t>. in Computer Science Engineering (First Year)</w:t>
      </w:r>
      <w:r>
        <w:br/>
      </w:r>
      <w:r w:rsidR="00DF1D1A">
        <w:t>Priyadarshini College of Engineering Nagpur,</w:t>
      </w:r>
      <w:r>
        <w:t>India</w:t>
      </w:r>
      <w:r>
        <w:br/>
        <w:t>Expected Graduation: 20</w:t>
      </w:r>
      <w:r w:rsidR="00DF1D1A">
        <w:t>29</w:t>
      </w:r>
    </w:p>
    <w:p w14:paraId="074E9F84" w14:textId="77777777" w:rsidR="007D0BC7" w:rsidRDefault="00000000">
      <w:pPr>
        <w:pStyle w:val="Heading1"/>
      </w:pPr>
      <w:r>
        <w:t>Technical Skills</w:t>
      </w:r>
    </w:p>
    <w:p w14:paraId="6E4A3489" w14:textId="77777777" w:rsidR="007D0BC7" w:rsidRDefault="00000000">
      <w:pPr>
        <w:pStyle w:val="ListBullet"/>
      </w:pPr>
      <w:r>
        <w:t>C Programming</w:t>
      </w:r>
    </w:p>
    <w:p w14:paraId="2FCE64B5" w14:textId="77777777" w:rsidR="007D0BC7" w:rsidRDefault="00000000">
      <w:pPr>
        <w:pStyle w:val="ListBullet"/>
      </w:pPr>
      <w:r>
        <w:t>Python</w:t>
      </w:r>
    </w:p>
    <w:p w14:paraId="1BFA2DD3" w14:textId="77777777" w:rsidR="007D0BC7" w:rsidRDefault="00000000">
      <w:pPr>
        <w:pStyle w:val="ListBullet"/>
      </w:pPr>
      <w:r>
        <w:t>Basic Data Structures</w:t>
      </w:r>
    </w:p>
    <w:p w14:paraId="67BCC8B9" w14:textId="77777777" w:rsidR="007D0BC7" w:rsidRDefault="00000000">
      <w:pPr>
        <w:pStyle w:val="ListBullet"/>
      </w:pPr>
      <w:r>
        <w:t>Web Scraping</w:t>
      </w:r>
    </w:p>
    <w:p w14:paraId="506D4F93" w14:textId="77777777" w:rsidR="007D0BC7" w:rsidRDefault="00000000">
      <w:pPr>
        <w:pStyle w:val="ListBullet"/>
      </w:pPr>
      <w:r>
        <w:t>Git &amp; GitHub</w:t>
      </w:r>
    </w:p>
    <w:p w14:paraId="0C92A999" w14:textId="77777777" w:rsidR="007D0BC7" w:rsidRDefault="00000000">
      <w:pPr>
        <w:pStyle w:val="ListBullet"/>
      </w:pPr>
      <w:r>
        <w:t>Problem Solving</w:t>
      </w:r>
    </w:p>
    <w:p w14:paraId="71811B56" w14:textId="77777777" w:rsidR="007D0BC7" w:rsidRDefault="00000000">
      <w:pPr>
        <w:pStyle w:val="Heading1"/>
      </w:pPr>
      <w:r>
        <w:t>Projects</w:t>
      </w:r>
    </w:p>
    <w:p w14:paraId="01029A66" w14:textId="77777777" w:rsidR="007D0BC7" w:rsidRDefault="00000000">
      <w:r>
        <w:t>Government Schemes Information Scraper (Python)</w:t>
      </w:r>
      <w:r>
        <w:br/>
        <w:t>- Developed a Python script using requests and BeautifulSoup to collect information about government schemes from public websites.</w:t>
      </w:r>
      <w:r>
        <w:br/>
        <w:t>- Organized and displayed scheme data to make it easier for users to access useful information.</w:t>
      </w:r>
    </w:p>
    <w:p w14:paraId="5BE9DABF" w14:textId="77777777" w:rsidR="007D0BC7" w:rsidRDefault="00000000">
      <w:pPr>
        <w:pStyle w:val="Heading1"/>
      </w:pPr>
      <w:r>
        <w:t>Achievements</w:t>
      </w:r>
    </w:p>
    <w:p w14:paraId="3579CB39" w14:textId="77777777" w:rsidR="007D0BC7" w:rsidRDefault="00000000">
      <w:r>
        <w:t>Second Prize – Chemistry in Action Event</w:t>
      </w:r>
      <w:r>
        <w:br/>
        <w:t>- Presented the Blue Bottle Experiment demonstrating oxidation–reduction reactions as part of a team.</w:t>
      </w:r>
    </w:p>
    <w:p w14:paraId="1C7615FD" w14:textId="77777777" w:rsidR="007D0BC7" w:rsidRDefault="00000000">
      <w:pPr>
        <w:pStyle w:val="Heading1"/>
      </w:pPr>
      <w:r>
        <w:lastRenderedPageBreak/>
        <w:t>Interests</w:t>
      </w:r>
    </w:p>
    <w:p w14:paraId="79363AF0" w14:textId="77777777" w:rsidR="007D0BC7" w:rsidRDefault="00000000">
      <w:r>
        <w:t>Software Development, Programming, Technology Innovation, Problem Solving</w:t>
      </w:r>
    </w:p>
    <w:sectPr w:rsidR="007D0B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38923">
    <w:abstractNumId w:val="8"/>
  </w:num>
  <w:num w:numId="2" w16cid:durableId="1082529862">
    <w:abstractNumId w:val="6"/>
  </w:num>
  <w:num w:numId="3" w16cid:durableId="372969537">
    <w:abstractNumId w:val="5"/>
  </w:num>
  <w:num w:numId="4" w16cid:durableId="1427845422">
    <w:abstractNumId w:val="4"/>
  </w:num>
  <w:num w:numId="5" w16cid:durableId="262760705">
    <w:abstractNumId w:val="7"/>
  </w:num>
  <w:num w:numId="6" w16cid:durableId="265357083">
    <w:abstractNumId w:val="3"/>
  </w:num>
  <w:num w:numId="7" w16cid:durableId="918290953">
    <w:abstractNumId w:val="2"/>
  </w:num>
  <w:num w:numId="8" w16cid:durableId="408700773">
    <w:abstractNumId w:val="1"/>
  </w:num>
  <w:num w:numId="9" w16cid:durableId="79779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0BC7"/>
    <w:rsid w:val="00AA1D8D"/>
    <w:rsid w:val="00B47730"/>
    <w:rsid w:val="00CB0664"/>
    <w:rsid w:val="00CD4181"/>
    <w:rsid w:val="00DF1D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05F8B"/>
  <w14:defaultImageDpi w14:val="300"/>
  <w15:docId w15:val="{E87846F5-A513-4CDD-9FA2-471D0B67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Bhavin Garg</cp:lastModifiedBy>
  <cp:revision>2</cp:revision>
  <dcterms:created xsi:type="dcterms:W3CDTF">2013-12-23T23:15:00Z</dcterms:created>
  <dcterms:modified xsi:type="dcterms:W3CDTF">2026-03-13T18:20:00Z</dcterms:modified>
  <cp:category/>
</cp:coreProperties>
</file>